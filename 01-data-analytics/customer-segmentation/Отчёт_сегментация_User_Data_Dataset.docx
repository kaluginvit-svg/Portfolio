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сегментации пользователей User_Data_Dataset</w:t>
      </w:r>
    </w:p>
    <w:p>
      <w:r>
        <w:t>В отчёте представлены процесс сегментации пользовательских данных из файла User_Data_Dataset.csv, расчёт ключевых метрик по сегментам (география, тип устройства, ОС, источник трафика), код на Python и графики, иллюстрирующие результаты.</w:t>
      </w:r>
    </w:p>
    <w:p>
      <w:pPr>
        <w:pStyle w:val="Heading1"/>
      </w:pPr>
      <w:r>
        <w:t>1. Краткий отчёт</w:t>
      </w:r>
    </w:p>
    <w:p>
      <w:r>
        <w:t>---</w:t>
      </w:r>
    </w:p>
    <w:p>
      <w:r>
        <w:t>## 6. Краткий отчёт по сегментации User_Data_Dataset</w:t>
      </w:r>
    </w:p>
    <w:p>
      <w:r>
        <w:rPr>
          <w:b/>
        </w:rPr>
        <w:t xml:space="preserve">Признаки сегментации: </w:t>
      </w:r>
      <w:r>
        <w:t>Country, City (Country–City), DeviceType, OS, TrafficSource.</w:t>
      </w:r>
    </w:p>
    <w:p>
      <w:r>
        <w:rPr>
          <w:b/>
        </w:rPr>
        <w:t xml:space="preserve">Метрики: </w:t>
      </w:r>
      <w:r>
        <w:t>среднее время на сайте (mean TimeOnSite), среднее количество просмотренных страниц (mean PagesViewed), сумма покупок (sum Purchases), сумма добавлений в корзину (sum ItemsInCart), конверсия (Conversion = Purchases / ItemsInCart при ItemsInCart &gt; 0).</w:t>
      </w:r>
    </w:p>
    <w:p>
      <w:r>
        <w:rPr>
          <w:b/>
        </w:rPr>
        <w:t xml:space="preserve">Выводы: </w:t>
      </w:r>
      <w:r/>
    </w:p>
    <w:p>
      <w:pPr>
        <w:pStyle w:val="ListBullet"/>
      </w:pPr>
      <w:r>
        <w:t>По географии — страны и города с наибольшей конверсией и вовлеченностью можно считать приоритетными для рекламы и контента.</w:t>
      </w:r>
    </w:p>
    <w:p>
      <w:pPr>
        <w:pStyle w:val="ListBullet"/>
      </w:pPr>
      <w:r>
        <w:t>По устройствам — тип устройства (Desktop, Laptop, Smartphone, Tablet) влияет на конверсию; обычно десктоп/ноутбук дают более высокую конверсию.</w:t>
      </w:r>
    </w:p>
    <w:p>
      <w:pPr>
        <w:pStyle w:val="ListBullet"/>
      </w:pPr>
      <w:r>
        <w:t>По ОС — сегменты Windows, macOS, iOS, Android показывают разную конверсию; наиболее перспективные ОС стоит учитывать при таргетинге.</w:t>
      </w:r>
    </w:p>
    <w:p>
      <w:pPr>
        <w:pStyle w:val="ListBullet"/>
      </w:pPr>
      <w:r>
        <w:t>По источникам трафика — Direct и поисковики часто дают более высокую конверсию; соцсети — выше вовлеченность (время на сайте, страницы). Наиболее перспективными считаются сегменты с высокой конверсией и стабильной вовлеченностью.</w:t>
      </w:r>
    </w:p>
    <w:p>
      <w:pPr>
        <w:pStyle w:val="Heading1"/>
      </w:pPr>
      <w:r>
        <w:t>2. Код на Python</w:t>
      </w:r>
    </w:p>
    <w:p>
      <w:r>
        <w:t>Ниже приведён код, использованный для загрузки данных, расчёта метрик сегментации и построения графиков.</w:t>
      </w:r>
    </w:p>
    <w:p>
      <w:pPr>
        <w:spacing w:before="120"/>
        <w:ind w:left="283"/>
      </w:pPr>
      <w:r>
        <w:rPr>
          <w:rFonts w:ascii="Consolas" w:hAnsi="Consolas"/>
          <w:sz w:val="18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try:</w:t>
        <w:br/>
        <w:t xml:space="preserve">    import plotly.express as px</w:t>
        <w:br/>
        <w:t>except ModuleNotFoundError:</w:t>
        <w:br/>
        <w:t xml:space="preserve">    import sys</w:t>
        <w:br/>
        <w:t xml:space="preserve">    import subprocess</w:t>
        <w:br/>
        <w:br/>
        <w:t xml:space="preserve">    subprocess.check_call([sys.executable, "-m", "pip", "install", "plotly"])</w:t>
        <w:br/>
        <w:t xml:space="preserve">    import plotly.express as px</w:t>
        <w:br/>
        <w:br/>
        <w:t>import pandas as pd</w:t>
        <w:br/>
        <w:br/>
        <w:t>df = pd.read_csv("User_Data_Dataset.csv")</w:t>
        <w:br/>
        <w:t>df.head()</w:t>
        <w:br/>
        <w:t>df.info()</w:t>
        <w:br/>
        <w:t>df.describe()</w:t>
        <w:br/>
        <w:br/>
        <w:t># Проверка пропусков</w:t>
        <w:br/>
        <w:t>df.isna().sum()</w:t>
        <w:br/>
        <w:br/>
        <w:t># Убеждаемся, что числовые колонки имеют правильный тип</w:t>
        <w:br/>
        <w:t>numeric_cols = ["TimeOnSite", "PagesViewed", "ItemsInCart", "Purchases"]</w:t>
        <w:br/>
        <w:t>for col in numeric_cols:</w:t>
        <w:br/>
        <w:t xml:space="preserve">    df[col] = pd.to_numeric(df[col], errors="coerce")</w:t>
        <w:br/>
        <w:t># При необходимости заполняем пропуски (медианой по колонке)</w:t>
        <w:br/>
        <w:t>df[numeric_cols] = df[numeric_cols].fillna(df[numeric_cols].median())</w:t>
        <w:br/>
        <w:t>df.info()</w:t>
        <w:br/>
        <w:br/>
        <w:t>def add_conversion(df_grouped, purchases_col="Purchases", cart_col="ItemsInCart"):</w:t>
        <w:br/>
        <w:t xml:space="preserve">    df_grouped = df_grouped.copy()</w:t>
        <w:br/>
        <w:t xml:space="preserve">    df_grouped["Conversion"] = df_grouped.apply(</w:t>
        <w:br/>
        <w:t xml:space="preserve">        lambda row: row[purchases_col] / row[cart_col] if row[cart_col] &gt; 0 else 0,</w:t>
        <w:br/>
        <w:t xml:space="preserve">        axis=1</w:t>
        <w:br/>
        <w:t xml:space="preserve">    )</w:t>
        <w:br/>
        <w:t xml:space="preserve">    return df_grouped</w:t>
        <w:br/>
        <w:br/>
        <w:t>geo_country_stats = df.groupby("Country").agg(</w:t>
        <w:br/>
        <w:t xml:space="preserve">    TimeOnSite_mean=("TimeOnSite", "mean"),</w:t>
        <w:br/>
        <w:t xml:space="preserve">    PagesViewed_mean=("PagesViewed", "mean"),</w:t>
        <w:br/>
        <w:t xml:space="preserve">    Purchases_sum=("Purchases", "sum"),</w:t>
        <w:br/>
        <w:t xml:space="preserve">    ItemsInCart_sum=("ItemsInCart", "sum"),</w:t>
        <w:br/>
        <w:t>).reset_index()</w:t>
        <w:br/>
        <w:t>geo_country_stats = add_conversion(geo_country_stats, purchases_col="Purchases_sum", cart_col="ItemsInCart_sum")</w:t>
        <w:br/>
        <w:t>geo_country_stats</w:t>
        <w:br/>
        <w:br/>
        <w:t>geo_city_stats = df.groupby(["Country", "City"]).agg(</w:t>
        <w:br/>
        <w:t xml:space="preserve">    TimeOnSite_mean=("TimeOnSite", "mean"),</w:t>
        <w:br/>
        <w:t xml:space="preserve">    PagesViewed_mean=("PagesViewed", "mean"),</w:t>
        <w:br/>
        <w:t xml:space="preserve">    Purchases_sum=("Purchases", "sum"),</w:t>
        <w:br/>
        <w:t xml:space="preserve">    ItemsInCart_sum=("ItemsInCart", "sum"),</w:t>
        <w:br/>
        <w:t>).reset_index()</w:t>
        <w:br/>
        <w:t>geo_city_stats = add_conversion(geo_city_stats, purchases_col="Purchases_sum", cart_col="ItemsInCart_sum")</w:t>
        <w:br/>
        <w:t>geo_city_stats</w:t>
        <w:br/>
        <w:br/>
        <w:t>device_stats = df.groupby("DeviceType").agg(</w:t>
        <w:br/>
        <w:t xml:space="preserve">    TimeOnSite_mean=("TimeOnSite", "mean"),</w:t>
        <w:br/>
        <w:t xml:space="preserve">    PagesViewed_mean=("PagesViewed", "mean"),</w:t>
        <w:br/>
        <w:t xml:space="preserve">    Purchases_sum=("Purchases", "sum"),</w:t>
        <w:br/>
        <w:t xml:space="preserve">    ItemsInCart_sum=("ItemsInCart", "sum"),</w:t>
        <w:br/>
        <w:t>).reset_index()</w:t>
        <w:br/>
        <w:t>device_stats = add_conversion(device_stats, purchases_col="Purchases_sum", cart_col="ItemsInCart_sum")</w:t>
        <w:br/>
        <w:t>device_stats</w:t>
        <w:br/>
        <w:br/>
        <w:t>os_stats = df.groupby("OS").agg(</w:t>
        <w:br/>
        <w:t xml:space="preserve">    TimeOnSite_mean=("TimeOnSite", "mean"),</w:t>
        <w:br/>
        <w:t xml:space="preserve">    PagesViewed_mean=("PagesViewed", "mean"),</w:t>
        <w:br/>
        <w:t xml:space="preserve">    Purchases_sum=("Purchases", "sum"),</w:t>
        <w:br/>
        <w:t xml:space="preserve">    ItemsInCart_sum=("ItemsInCart", "sum"),</w:t>
        <w:br/>
        <w:t>).reset_index()</w:t>
        <w:br/>
        <w:t>os_stats = add_conversion(os_stats, purchases_col="Purchases_sum", cart_col="ItemsInCart_sum")</w:t>
        <w:br/>
        <w:t>os_stats</w:t>
        <w:br/>
        <w:br/>
        <w:t>traffic_stats = df.groupby("TrafficSource").agg(</w:t>
        <w:br/>
        <w:t xml:space="preserve">    TimeOnSite_mean=("TimeOnSite", "mean"),</w:t>
        <w:br/>
        <w:t xml:space="preserve">    PagesViewed_mean=("PagesViewed", "mean"),</w:t>
        <w:br/>
        <w:t xml:space="preserve">    Purchases_sum=("Purchases", "sum"),</w:t>
        <w:br/>
        <w:t xml:space="preserve">    ItemsInCart_sum=("ItemsInCart", "sum"),</w:t>
        <w:br/>
        <w:t>).reset_index()</w:t>
        <w:br/>
        <w:t>traffic_stats = add_conversion(traffic_stats, purchases_col="Purchases_sum", cart_col="ItemsInCart_sum")</w:t>
        <w:br/>
        <w:t>traffic_stats</w:t>
        <w:br/>
        <w:br/>
        <w:t>users_by_country = df.groupby("Country").size().reset_index(name="Users")</w:t>
        <w:br/>
        <w:t>fig, ax = plt.subplots(figsize=(8, 6))</w:t>
        <w:br/>
        <w:t>ax.pie(users_by_country["Users"], labels=users_by_country["Country"], autopct="%1.1f%%", startangle=90)</w:t>
        <w:br/>
        <w:t>ax.set_title("Распределение пользователей по странам")</w:t>
        <w:br/>
        <w:t>plt.tight_layout()</w:t>
        <w:br/>
        <w:t>plt.show()</w:t>
        <w:br/>
        <w:br/>
        <w:t># Топ-5 стран по числу пользователей</w:t>
        <w:br/>
        <w:t>top5_countries = df.groupby("Country").size().nlargest(5).index.tolist()</w:t>
        <w:br/>
        <w:t>top5 = geo_country_stats[geo_country_stats["Country"].isin(top5_countries)]</w:t>
        <w:br/>
        <w:t># Сохраняем порядок топ-5 по убыванию числа пользователей</w:t>
        <w:br/>
        <w:t>top5 = top5.set_index("Country").loc[top5_countries].reset_index()</w:t>
        <w:br/>
        <w:br/>
        <w:t>fig, axes = plt.subplots(1, 3, figsize=(14, 4))</w:t>
        <w:br/>
        <w:t>axes[0].bar(top5["Country"], top5["TimeOnSite_mean"])</w:t>
        <w:br/>
        <w:t>axes[0].set_title("Среднее время на сайте (топ-5 стран)")</w:t>
        <w:br/>
        <w:t>axes[0].set_ylabel("TimeOnSite (среднее)")</w:t>
        <w:br/>
        <w:t>axes[0].tick_params(axis="x", rotation=45)</w:t>
        <w:br/>
        <w:br/>
        <w:t>axes[1].bar(top5["Country"], top5["PagesViewed_mean"])</w:t>
        <w:br/>
        <w:t>axes[1].set_title("Среднее кол-во страниц (топ-5 стран)")</w:t>
        <w:br/>
        <w:t>axes[1].set_ylabel("PagesViewed (среднее)")</w:t>
        <w:br/>
        <w:t>axes[1].tick_params(axis="x", rotation=45)</w:t>
        <w:br/>
        <w:br/>
        <w:t>axes[2].bar(top5["Country"], top5["Conversion"])</w:t>
        <w:br/>
        <w:t>axes[2].set_title("Конверсия (топ-5 стран)")</w:t>
        <w:br/>
        <w:t>axes[2].set_ylabel("Conversion")</w:t>
        <w:br/>
        <w:t>axes[2].tick_params(axis="x", rotation=45)</w:t>
        <w:br/>
        <w:t>plt.tight_layout()</w:t>
        <w:br/>
        <w:t>plt.show()</w:t>
        <w:br/>
        <w:br/>
        <w:t>fig, ax = plt.subplots(figsize=(8, 5))</w:t>
        <w:br/>
        <w:t>bars = ax.bar(device_stats["DeviceType"], device_stats["Conversion"])</w:t>
        <w:br/>
        <w:t>ax.set_title("Конверсия по типу устройства")</w:t>
        <w:br/>
        <w:t>ax.set_xlabel("DeviceType")</w:t>
        <w:br/>
        <w:t>ax.set_ylabel("Conversion")</w:t>
        <w:br/>
        <w:t>for bar in bars:</w:t>
        <w:br/>
        <w:t xml:space="preserve">    ax.text(bar.get_x() + bar.get_width()/2, bar.get_height(), f"{bar.get_height():.2f}", ha="center", va="bottom")</w:t>
        <w:br/>
        <w:t>plt.tight_layout()</w:t>
        <w:br/>
        <w:t>plt.show()</w:t>
        <w:br/>
        <w:br/>
        <w:t>fig, ax = plt.subplots(figsize=(8, 5))</w:t>
        <w:br/>
        <w:t>bars = ax.bar(os_stats["OS"], os_stats["Conversion"])</w:t>
        <w:br/>
        <w:t>ax.set_title("Конверсия по операционной системе")</w:t>
        <w:br/>
        <w:t>ax.set_xlabel("OS")</w:t>
        <w:br/>
        <w:t>ax.set_ylabel("Conversion")</w:t>
        <w:br/>
        <w:t>for bar in bars:</w:t>
        <w:br/>
        <w:t xml:space="preserve">    ax.text(bar.get_x() + bar.get_width()/2, bar.get_height(), f"{bar.get_height():.2f}", ha="center", va="bottom")</w:t>
        <w:br/>
        <w:t>plt.tight_layout()</w:t>
        <w:br/>
        <w:t>plt.show()</w:t>
        <w:br/>
        <w:br/>
        <w:t>users_by_traffic = df.groupby("TrafficSource").size().reset_index(name="Users")</w:t>
        <w:br/>
        <w:t>fig, ax = plt.subplots(figsize=(8, 6))</w:t>
        <w:br/>
        <w:t>ax.pie(users_by_traffic["Users"], labels=users_by_traffic["TrafficSource"], autopct="%1.1f%%", startangle=90)</w:t>
        <w:br/>
        <w:t>ax.set_title("Распределение пользователей по источникам трафика")</w:t>
        <w:br/>
        <w:t>plt.tight_layout()</w:t>
        <w:br/>
        <w:t>plt.show()</w:t>
        <w:br/>
        <w:br/>
        <w:t>fig, ax = plt.subplots(figsize=(8, 5))</w:t>
        <w:br/>
        <w:t>bars = ax.bar(traffic_stats["TrafficSource"], traffic_stats["Conversion"])</w:t>
        <w:br/>
        <w:t>ax.set_title("Конверсия по источникам трафика")</w:t>
        <w:br/>
        <w:t>ax.set_xlabel("TrafficSource")</w:t>
        <w:br/>
        <w:t>ax.set_ylabel("Conversion")</w:t>
        <w:br/>
        <w:t>for bar in bars:</w:t>
        <w:br/>
        <w:t xml:space="preserve">    ax.text(bar.get_x() + bar.get_width()/2, bar.get_height(), f"{bar.get_height():.2f}", ha="center", va="bottom")</w:t>
        <w:br/>
        <w:t>plt.xticks(rotation=45, ha="right")</w:t>
        <w:br/>
        <w:t>plt.tight_layout()</w:t>
        <w:br/>
        <w:t>plt.show()</w:t>
      </w:r>
    </w:p>
    <w:p>
      <w:pPr>
        <w:pStyle w:val="Heading1"/>
      </w:pPr>
      <w:r>
        <w:t>3. Графики и диаграммы результатов сегментации</w:t>
      </w:r>
    </w:p>
    <w:p>
      <w:r>
        <w:t>Рис. 1. Распределение пользователей по странам (круговая диаграмма).</w:t>
      </w:r>
    </w:p>
    <w:p>
      <w:r>
        <w:drawing>
          <wp:inline xmlns:a="http://schemas.openxmlformats.org/drawingml/2006/main" xmlns:pic="http://schemas.openxmlformats.org/drawingml/2006/picture">
            <wp:extent cx="5040000" cy="5087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e_coun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872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Рис. 2. Топ-5 стран: среднее время на сайте, среднее число страниц, конверсия.</w:t>
      </w:r>
    </w:p>
    <w:p>
      <w:r>
        <w:drawing>
          <wp:inline xmlns:a="http://schemas.openxmlformats.org/drawingml/2006/main" xmlns:pic="http://schemas.openxmlformats.org/drawingml/2006/picture">
            <wp:extent cx="5040000" cy="1407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ar_top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075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Рис. 3. Конверсия по типу устройства.</w:t>
      </w:r>
    </w:p>
    <w:p>
      <w:r>
        <w:drawing>
          <wp:inline xmlns:a="http://schemas.openxmlformats.org/drawingml/2006/main" xmlns:pic="http://schemas.openxmlformats.org/drawingml/2006/picture">
            <wp:extent cx="5040000" cy="3111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ar_de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1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Рис. 4. Конверсия по операционной системе.</w:t>
      </w:r>
    </w:p>
    <w:p>
      <w:r>
        <w:drawing>
          <wp:inline xmlns:a="http://schemas.openxmlformats.org/drawingml/2006/main" xmlns:pic="http://schemas.openxmlformats.org/drawingml/2006/picture">
            <wp:extent cx="5040000" cy="311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ar_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1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Рис. 5. Распределение пользователей по источникам трафика.</w:t>
      </w:r>
    </w:p>
    <w:p>
      <w:r>
        <w:drawing>
          <wp:inline xmlns:a="http://schemas.openxmlformats.org/drawingml/2006/main" xmlns:pic="http://schemas.openxmlformats.org/drawingml/2006/picture">
            <wp:extent cx="5040000" cy="4821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ie_traff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21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Рис. 6. Конверсия по источникам трафика.</w:t>
      </w:r>
    </w:p>
    <w:p>
      <w:r>
        <w:drawing>
          <wp:inline xmlns:a="http://schemas.openxmlformats.org/drawingml/2006/main" xmlns:pic="http://schemas.openxmlformats.org/drawingml/2006/picture">
            <wp:extent cx="5040000" cy="31116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_traff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1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